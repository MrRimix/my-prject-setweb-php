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🔐 Étape 6: Sécuriser l’infrastructure avec Azure Security Center</w:t>
      </w:r>
    </w:p>
    <w:p>
      <w:pPr>
        <w:pStyle w:val="Heading2"/>
      </w:pPr>
      <w:r>
        <w:t>📸 Capture 1</w:t>
      </w:r>
    </w:p>
    <w:p>
      <w:r>
        <w:drawing>
          <wp:inline xmlns:a="http://schemas.openxmlformats.org/drawingml/2006/main" xmlns:pic="http://schemas.openxmlformats.org/drawingml/2006/picture">
            <wp:extent cx="5029200" cy="497276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97276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🎙️ Sécurité en mode ON ! On commence par aller dans le 'Microsoft Defender for Cloud'.</w:t>
      </w:r>
    </w:p>
    <w:p>
      <w:pPr>
        <w:pStyle w:val="Heading2"/>
      </w:pPr>
      <w:r>
        <w:t>📸 Capture 2</w:t>
      </w:r>
    </w:p>
    <w:p>
      <w:r>
        <w:drawing>
          <wp:inline xmlns:a="http://schemas.openxmlformats.org/drawingml/2006/main" xmlns:pic="http://schemas.openxmlformats.org/drawingml/2006/picture">
            <wp:extent cx="5029200" cy="293863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386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🎙️ Ici tu peux voir une vue globale de la sécurité de toutes tes ressources Azure.</w:t>
      </w:r>
    </w:p>
    <w:p>
      <w:pPr>
        <w:pStyle w:val="Heading2"/>
      </w:pPr>
      <w:r>
        <w:t>📸 Capture 3</w:t>
      </w:r>
    </w:p>
    <w:p>
      <w:r>
        <w:drawing>
          <wp:inline xmlns:a="http://schemas.openxmlformats.org/drawingml/2006/main" xmlns:pic="http://schemas.openxmlformats.org/drawingml/2006/picture">
            <wp:extent cx="5029200" cy="3399576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995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🎙️ Active les recommandations de sécurité pour renforcer tes configurations.</w:t>
      </w:r>
    </w:p>
    <w:p>
      <w:pPr>
        <w:pStyle w:val="Heading2"/>
      </w:pPr>
      <w:r>
        <w:t>📸 Capture 4</w:t>
      </w:r>
    </w:p>
    <w:p>
      <w:r>
        <w:drawing>
          <wp:inline xmlns:a="http://schemas.openxmlformats.org/drawingml/2006/main" xmlns:pic="http://schemas.openxmlformats.org/drawingml/2006/picture">
            <wp:extent cx="5029200" cy="283525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352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🎙️ Analyse des vulnérabilités, conseils sur les pare-feux, et bien plus encore.</w:t>
      </w:r>
    </w:p>
    <w:p>
      <w:pPr>
        <w:pStyle w:val="Heading2"/>
      </w:pPr>
      <w:r>
        <w:t>📸 Capture 5</w:t>
      </w:r>
    </w:p>
    <w:p>
      <w:r>
        <w:drawing>
          <wp:inline xmlns:a="http://schemas.openxmlformats.org/drawingml/2006/main" xmlns:pic="http://schemas.openxmlformats.org/drawingml/2006/picture">
            <wp:extent cx="5029200" cy="2643847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438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🎙️ Tu peux aussi configurer des alertes automatiques en cas d’activité suspecte.</w:t>
      </w:r>
    </w:p>
    <w:p>
      <w:pPr>
        <w:pStyle w:val="Heading2"/>
      </w:pPr>
      <w:r>
        <w:t>📸 Capture 6</w:t>
      </w:r>
    </w:p>
    <w:p>
      <w:r>
        <w:drawing>
          <wp:inline xmlns:a="http://schemas.openxmlformats.org/drawingml/2006/main" xmlns:pic="http://schemas.openxmlformats.org/drawingml/2006/picture">
            <wp:extent cx="5029200" cy="490362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9036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🎙️ Et pourquoi pas connecter Microsoft Sentinel pour une surveillance encore plus avancée ? 🔍</w:t>
      </w:r>
    </w:p>
    <w:p>
      <w:pPr>
        <w:pStyle w:val="Heading2"/>
      </w:pPr>
      <w:r>
        <w:t>📸 Capture 7</w:t>
      </w:r>
    </w:p>
    <w:p>
      <w:r>
        <w:drawing>
          <wp:inline xmlns:a="http://schemas.openxmlformats.org/drawingml/2006/main" xmlns:pic="http://schemas.openxmlformats.org/drawingml/2006/picture">
            <wp:extent cx="5029200" cy="2040568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405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🎙️ Ne sous-estime jamais la sécurité cloud 🔐, active les outils offerts par Azure dès le début.</w:t>
      </w:r>
    </w:p>
    <w:p>
      <w:pPr>
        <w:pStyle w:val="Heading2"/>
      </w:pPr>
      <w:r>
        <w:t>📸 Capture 8</w:t>
      </w:r>
    </w:p>
    <w:p>
      <w:r>
        <w:drawing>
          <wp:inline xmlns:a="http://schemas.openxmlformats.org/drawingml/2006/main" xmlns:pic="http://schemas.openxmlformats.org/drawingml/2006/picture">
            <wp:extent cx="5029200" cy="4003264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032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🎙️ Ne sous-estime jamais la sécurité cloud 🔐, active les outils offerts par Azure dès le début.</w:t>
      </w:r>
    </w:p>
    <w:p>
      <w:pPr>
        <w:pStyle w:val="Heading2"/>
      </w:pPr>
      <w:r>
        <w:t>📸 Capture 9</w:t>
      </w:r>
    </w:p>
    <w:p>
      <w:r>
        <w:drawing>
          <wp:inline xmlns:a="http://schemas.openxmlformats.org/drawingml/2006/main" xmlns:pic="http://schemas.openxmlformats.org/drawingml/2006/picture">
            <wp:extent cx="5029200" cy="4971905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9719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🎙️ Ne sous-estime jamais la sécurité cloud 🔐, active les outils offerts par Azure dès le début.</w:t>
      </w:r>
    </w:p>
    <w:p>
      <w:pPr>
        <w:pStyle w:val="Heading2"/>
      </w:pPr>
      <w:r>
        <w:t>📸 Capture 10</w:t>
      </w:r>
    </w:p>
    <w:p>
      <w:r>
        <w:drawing>
          <wp:inline xmlns:a="http://schemas.openxmlformats.org/drawingml/2006/main" xmlns:pic="http://schemas.openxmlformats.org/drawingml/2006/picture">
            <wp:extent cx="5029200" cy="2787206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872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🎙️ Ne sous-estime jamais la sécurité cloud 🔐, active les outils offerts par Azure dès le début.</w:t>
      </w:r>
    </w:p>
    <w:p>
      <w:pPr>
        <w:pStyle w:val="Heading2"/>
      </w:pPr>
      <w:r>
        <w:t>📸 Capture 11</w:t>
      </w:r>
    </w:p>
    <w:p>
      <w:r>
        <w:drawing>
          <wp:inline xmlns:a="http://schemas.openxmlformats.org/drawingml/2006/main" xmlns:pic="http://schemas.openxmlformats.org/drawingml/2006/picture">
            <wp:extent cx="5029200" cy="258924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892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🎙️ Ne sous-estime jamais la sécurité cloud 🔐, active les outils offerts par Azure dès le début.</w:t>
      </w:r>
    </w:p>
    <w:p>
      <w:pPr>
        <w:pStyle w:val="Heading2"/>
      </w:pPr>
      <w:r>
        <w:t>📸 Capture 12</w:t>
      </w:r>
    </w:p>
    <w:p>
      <w:r>
        <w:drawing>
          <wp:inline xmlns:a="http://schemas.openxmlformats.org/drawingml/2006/main" xmlns:pic="http://schemas.openxmlformats.org/drawingml/2006/picture">
            <wp:extent cx="5029200" cy="2007307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073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🎙️ Ne sous-estime jamais la sécurité cloud 🔐, active les outils offerts par Azure dès le début.</w:t>
      </w:r>
    </w:p>
    <w:p>
      <w:pPr>
        <w:pStyle w:val="Heading2"/>
      </w:pPr>
      <w:r>
        <w:t>📸 Capture 13</w:t>
      </w:r>
    </w:p>
    <w:p>
      <w:r>
        <w:drawing>
          <wp:inline xmlns:a="http://schemas.openxmlformats.org/drawingml/2006/main" xmlns:pic="http://schemas.openxmlformats.org/drawingml/2006/picture">
            <wp:extent cx="5029200" cy="3314155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141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🎙️ Ne sous-estime jamais la sécurité cloud 🔐, active les outils offerts par Azure dès le début.</w:t>
      </w:r>
    </w:p>
    <w:p>
      <w:pPr>
        <w:pStyle w:val="Heading2"/>
      </w:pPr>
      <w:r>
        <w:t>📸 Capture 14</w:t>
      </w:r>
    </w:p>
    <w:p>
      <w:r>
        <w:drawing>
          <wp:inline xmlns:a="http://schemas.openxmlformats.org/drawingml/2006/main" xmlns:pic="http://schemas.openxmlformats.org/drawingml/2006/picture">
            <wp:extent cx="5029200" cy="2960681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606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🎙️ Ne sous-estime jamais la sécurité cloud 🔐, active les outils offerts par Azure dès le début.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