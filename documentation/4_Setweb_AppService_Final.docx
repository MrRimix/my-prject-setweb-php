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🌐 Étape 4: Déployer une application Web sur Azure (App Service)</w:t>
      </w:r>
    </w:p>
    <w:p>
      <w:pPr>
        <w:pStyle w:val="Heading2"/>
      </w:pPr>
      <w:r>
        <w:t>📸 Capture 1</w:t>
      </w:r>
    </w:p>
    <w:p>
      <w:r>
        <w:drawing>
          <wp:inline xmlns:a="http://schemas.openxmlformats.org/drawingml/2006/main" xmlns:pic="http://schemas.openxmlformats.org/drawingml/2006/picture">
            <wp:extent cx="5029200" cy="2084575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84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🎙️ Bienvenue dans la partie déploiement ! On va créer un App Service pour héberger ton site.</w:t>
      </w:r>
    </w:p>
    <w:p>
      <w:pPr>
        <w:pStyle w:val="Heading2"/>
      </w:pPr>
      <w:r>
        <w:t>📸 Capture 2</w:t>
      </w:r>
    </w:p>
    <w:p>
      <w:r>
        <w:drawing>
          <wp:inline xmlns:a="http://schemas.openxmlformats.org/drawingml/2006/main" xmlns:pic="http://schemas.openxmlformats.org/drawingml/2006/picture">
            <wp:extent cx="5029200" cy="461839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6183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🎙️ Depuis Azure Portal, clique sur 'Créer une ressource' comme d’habitude.</w:t>
      </w:r>
    </w:p>
    <w:p>
      <w:pPr>
        <w:pStyle w:val="Heading2"/>
      </w:pPr>
      <w:r>
        <w:t>📸 Capture 3</w:t>
      </w:r>
    </w:p>
    <w:p>
      <w:r>
        <w:drawing>
          <wp:inline xmlns:a="http://schemas.openxmlformats.org/drawingml/2006/main" xmlns:pic="http://schemas.openxmlformats.org/drawingml/2006/picture">
            <wp:extent cx="5029200" cy="2594225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942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🎙️ Recherche 'App Service' pour accéder au service de déploiement web.</w:t>
      </w:r>
    </w:p>
    <w:p>
      <w:pPr>
        <w:pStyle w:val="Heading2"/>
      </w:pPr>
      <w:r>
        <w:t>📸 Capture 4</w:t>
      </w:r>
    </w:p>
    <w:p>
      <w:r>
        <w:drawing>
          <wp:inline xmlns:a="http://schemas.openxmlformats.org/drawingml/2006/main" xmlns:pic="http://schemas.openxmlformats.org/drawingml/2006/picture">
            <wp:extent cx="5029200" cy="17972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7972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🎙️ Clique ici pour démarrer la création de ton App Service.</w:t>
      </w:r>
    </w:p>
    <w:p>
      <w:pPr>
        <w:pStyle w:val="Heading2"/>
      </w:pPr>
      <w:r>
        <w:t>📸 Capture 5</w:t>
      </w:r>
    </w:p>
    <w:p>
      <w:r>
        <w:drawing>
          <wp:inline xmlns:a="http://schemas.openxmlformats.org/drawingml/2006/main" xmlns:pic="http://schemas.openxmlformats.org/drawingml/2006/picture">
            <wp:extent cx="5029200" cy="310170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017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🎙️ Donne un nom à ton application, sélectionne le runtime (ex: PHP, Python…) et le système d’exploitation.</w:t>
      </w:r>
    </w:p>
    <w:p>
      <w:pPr>
        <w:pStyle w:val="Heading2"/>
      </w:pPr>
      <w:r>
        <w:t>📸 Capture 6</w:t>
      </w:r>
    </w:p>
    <w:p>
      <w:r>
        <w:drawing>
          <wp:inline xmlns:a="http://schemas.openxmlformats.org/drawingml/2006/main" xmlns:pic="http://schemas.openxmlformats.org/drawingml/2006/picture">
            <wp:extent cx="5029200" cy="2890697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906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🎙️ Crée un nouveau plan App Service ou utilise-en un existant selon tes besoins.</w:t>
      </w:r>
    </w:p>
    <w:p>
      <w:pPr>
        <w:pStyle w:val="Heading2"/>
      </w:pPr>
      <w:r>
        <w:t>📸 Capture 7</w:t>
      </w:r>
    </w:p>
    <w:p>
      <w:r>
        <w:drawing>
          <wp:inline xmlns:a="http://schemas.openxmlformats.org/drawingml/2006/main" xmlns:pic="http://schemas.openxmlformats.org/drawingml/2006/picture">
            <wp:extent cx="5029200" cy="1430902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309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🎙️ Passe à la validation de la configuration, puis clique sur 'Create'.</w:t>
      </w:r>
    </w:p>
    <w:p>
      <w:pPr>
        <w:pStyle w:val="Heading2"/>
      </w:pPr>
      <w:r>
        <w:t>📸 Capture 8</w:t>
      </w:r>
    </w:p>
    <w:p>
      <w:r>
        <w:drawing>
          <wp:inline xmlns:a="http://schemas.openxmlformats.org/drawingml/2006/main" xmlns:pic="http://schemas.openxmlformats.org/drawingml/2006/picture">
            <wp:extent cx="5029200" cy="2300981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009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🎙️ Une fois le déploiement terminé, tu peux accéder à ton application depuis une URL fournie par Azure.</w:t>
      </w:r>
    </w:p>
    <w:p>
      <w:pPr>
        <w:pStyle w:val="Heading2"/>
      </w:pPr>
      <w:r>
        <w:t>📸 Capture 9</w:t>
      </w:r>
    </w:p>
    <w:p>
      <w:r>
        <w:drawing>
          <wp:inline xmlns:a="http://schemas.openxmlformats.org/drawingml/2006/main" xmlns:pic="http://schemas.openxmlformats.org/drawingml/2006/picture">
            <wp:extent cx="5029200" cy="3420397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4203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🎙️ Voici à quoi peut ressembler le tableau de bord de ton App Service. Tu peux gérer tout ici 😎</w:t>
      </w:r>
    </w:p>
    <w:p>
      <w:pPr>
        <w:pStyle w:val="Heading2"/>
      </w:pPr>
      <w:r>
        <w:t>📸 Capture 10</w:t>
      </w:r>
    </w:p>
    <w:p>
      <w:r>
        <w:drawing>
          <wp:inline xmlns:a="http://schemas.openxmlformats.org/drawingml/2006/main" xmlns:pic="http://schemas.openxmlformats.org/drawingml/2006/picture">
            <wp:extent cx="5029200" cy="3253935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539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🎙️ Ton application est maintenant dans le cloud, accessible partout dans le monde 🌍</w:t>
      </w:r>
    </w:p>
    <w:p>
      <w:pPr>
        <w:pStyle w:val="Heading2"/>
      </w:pPr>
      <w:r>
        <w:t>📸 Capture 11</w:t>
      </w:r>
    </w:p>
    <w:p>
      <w:r>
        <w:drawing>
          <wp:inline xmlns:a="http://schemas.openxmlformats.org/drawingml/2006/main" xmlns:pic="http://schemas.openxmlformats.org/drawingml/2006/picture">
            <wp:extent cx="5029200" cy="2077742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7774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🎙️ Ton application est maintenant dans le cloud, accessible partout dans le monde 🌍</w:t>
      </w:r>
    </w:p>
    <w:p>
      <w:pPr>
        <w:pStyle w:val="Heading2"/>
      </w:pPr>
      <w:r>
        <w:t>📸 Capture 12</w:t>
      </w:r>
    </w:p>
    <w:p>
      <w:r>
        <w:drawing>
          <wp:inline xmlns:a="http://schemas.openxmlformats.org/drawingml/2006/main" xmlns:pic="http://schemas.openxmlformats.org/drawingml/2006/picture">
            <wp:extent cx="5029200" cy="2564116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641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🎙️ Ton application est maintenant dans le cloud, accessible partout dans le monde 🌍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